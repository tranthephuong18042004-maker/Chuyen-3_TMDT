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20C28" w14:textId="77777777" w:rsidR="004C1CA7" w:rsidRPr="000D67FF" w:rsidRDefault="00000000" w:rsidP="000D67FF">
      <w:pPr>
        <w:rPr>
          <w:rFonts w:ascii="Times New Roman" w:hAnsi="Times New Roman" w:cs="Times New Roman"/>
          <w:sz w:val="32"/>
          <w:szCs w:val="32"/>
        </w:rPr>
      </w:pPr>
      <w:r w:rsidRPr="000D67FF">
        <w:rPr>
          <w:rFonts w:ascii="Times New Roman" w:hAnsi="Times New Roman" w:cs="Times New Roman"/>
          <w:sz w:val="32"/>
          <w:szCs w:val="32"/>
        </w:rPr>
        <w:t>PHÂN CÔNG CÔNG VIỆC NHÓM</w:t>
      </w:r>
    </w:p>
    <w:p w14:paraId="1CE689E0" w14:textId="4AF56A65" w:rsidR="00FE215B" w:rsidRDefault="00000000" w:rsidP="000D67FF">
      <w:pPr>
        <w:rPr>
          <w:rFonts w:ascii="Times New Roman" w:hAnsi="Times New Roman" w:cs="Times New Roman"/>
          <w:lang w:val="vi-VN"/>
        </w:rPr>
      </w:pPr>
      <w:r w:rsidRPr="000D67FF">
        <w:rPr>
          <w:rFonts w:ascii="Times New Roman" w:hAnsi="Times New Roman" w:cs="Times New Roman"/>
          <w:sz w:val="26"/>
          <w:szCs w:val="26"/>
        </w:rPr>
        <w:t>Đề tài: Phân tích dữ liệu thương mại điện tử</w:t>
      </w:r>
      <w:r w:rsidRPr="000D67FF">
        <w:rPr>
          <w:rFonts w:ascii="Times New Roman" w:hAnsi="Times New Roman" w:cs="Times New Roman"/>
          <w:sz w:val="26"/>
          <w:szCs w:val="26"/>
        </w:rPr>
        <w:br/>
      </w:r>
    </w:p>
    <w:tbl>
      <w:tblPr>
        <w:tblStyle w:val="LiBang"/>
        <w:tblW w:w="9889" w:type="dxa"/>
        <w:tblLook w:val="04A0" w:firstRow="1" w:lastRow="0" w:firstColumn="1" w:lastColumn="0" w:noHBand="0" w:noVBand="1"/>
      </w:tblPr>
      <w:tblGrid>
        <w:gridCol w:w="1771"/>
        <w:gridCol w:w="2590"/>
        <w:gridCol w:w="1843"/>
        <w:gridCol w:w="3685"/>
      </w:tblGrid>
      <w:tr w:rsidR="000D67FF" w14:paraId="30E5E18F" w14:textId="77777777" w:rsidTr="000D67FF">
        <w:tc>
          <w:tcPr>
            <w:tcW w:w="1771" w:type="dxa"/>
          </w:tcPr>
          <w:p w14:paraId="5A76EA2F" w14:textId="07E74098" w:rsidR="000D67FF" w:rsidRPr="000D67FF" w:rsidRDefault="000D67FF" w:rsidP="000D67F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0D67F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Mã sinh viên</w:t>
            </w:r>
          </w:p>
        </w:tc>
        <w:tc>
          <w:tcPr>
            <w:tcW w:w="2590" w:type="dxa"/>
          </w:tcPr>
          <w:p w14:paraId="1F02EABD" w14:textId="4DA5CE66" w:rsidR="000D67FF" w:rsidRPr="000D67FF" w:rsidRDefault="000D67FF" w:rsidP="000D67F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0D67F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</w:t>
            </w:r>
          </w:p>
        </w:tc>
        <w:tc>
          <w:tcPr>
            <w:tcW w:w="1843" w:type="dxa"/>
          </w:tcPr>
          <w:p w14:paraId="4DF40A15" w14:textId="6CEC0E52" w:rsidR="000D67FF" w:rsidRPr="000D67FF" w:rsidRDefault="000D67FF" w:rsidP="000D67F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0D67F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Vai trò</w:t>
            </w:r>
          </w:p>
        </w:tc>
        <w:tc>
          <w:tcPr>
            <w:tcW w:w="3685" w:type="dxa"/>
          </w:tcPr>
          <w:p w14:paraId="2633B507" w14:textId="5F6A3104" w:rsidR="000D67FF" w:rsidRPr="000D67FF" w:rsidRDefault="000D67FF" w:rsidP="000D67F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0D67F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Công việc</w:t>
            </w:r>
          </w:p>
        </w:tc>
      </w:tr>
      <w:tr w:rsidR="000D67FF" w14:paraId="062EDA21" w14:textId="77777777" w:rsidTr="000D67FF">
        <w:tc>
          <w:tcPr>
            <w:tcW w:w="1771" w:type="dxa"/>
          </w:tcPr>
          <w:p w14:paraId="7E0AE7DD" w14:textId="66AE0791" w:rsidR="000D67FF" w:rsidRPr="000D67FF" w:rsidRDefault="000D67FF" w:rsidP="000D67F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20220927</w:t>
            </w:r>
          </w:p>
        </w:tc>
        <w:tc>
          <w:tcPr>
            <w:tcW w:w="2590" w:type="dxa"/>
          </w:tcPr>
          <w:p w14:paraId="036DFCFA" w14:textId="66D3E626" w:rsidR="000D67FF" w:rsidRPr="000D67FF" w:rsidRDefault="000D67FF" w:rsidP="000D67F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Thế Phương</w:t>
            </w:r>
          </w:p>
        </w:tc>
        <w:tc>
          <w:tcPr>
            <w:tcW w:w="1843" w:type="dxa"/>
          </w:tcPr>
          <w:p w14:paraId="2D8EC7AE" w14:textId="3C4FBACE" w:rsidR="000D67FF" w:rsidRPr="000D67FF" w:rsidRDefault="000D67FF" w:rsidP="000D67F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0D67FF">
              <w:rPr>
                <w:rFonts w:ascii="Times New Roman" w:hAnsi="Times New Roman" w:cs="Times New Roman"/>
                <w:sz w:val="26"/>
                <w:szCs w:val="26"/>
              </w:rPr>
              <w:t>BI Developer / Data Scientist</w:t>
            </w:r>
          </w:p>
        </w:tc>
        <w:tc>
          <w:tcPr>
            <w:tcW w:w="3685" w:type="dxa"/>
          </w:tcPr>
          <w:p w14:paraId="5CF072BB" w14:textId="77777777" w:rsidR="000D67FF" w:rsidRPr="000D67FF" w:rsidRDefault="000D67FF" w:rsidP="000D67F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Xây dựng </w:t>
            </w:r>
            <w:proofErr w:type="spellStart"/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dashboard</w:t>
            </w:r>
            <w:proofErr w:type="spellEnd"/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(</w:t>
            </w:r>
            <w:proofErr w:type="spellStart"/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Streamlit</w:t>
            </w:r>
            <w:proofErr w:type="spellEnd"/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  <w:t xml:space="preserve">- KPI, </w:t>
            </w:r>
            <w:proofErr w:type="spellStart"/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filter</w:t>
            </w:r>
            <w:proofErr w:type="spellEnd"/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, giao diện</w:t>
            </w:r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  <w:t xml:space="preserve">- Xây dựng </w:t>
            </w:r>
            <w:proofErr w:type="spellStart"/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model</w:t>
            </w:r>
            <w:proofErr w:type="spellEnd"/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dự báo</w:t>
            </w:r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  <w:t>- Xuất báo cáo PDF</w:t>
            </w:r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</w:r>
          </w:p>
          <w:p w14:paraId="598F3547" w14:textId="77777777" w:rsidR="000D67FF" w:rsidRPr="000D67FF" w:rsidRDefault="000D67FF" w:rsidP="000D67F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</w:tr>
      <w:tr w:rsidR="000D67FF" w14:paraId="227FC628" w14:textId="77777777" w:rsidTr="000D67FF">
        <w:tc>
          <w:tcPr>
            <w:tcW w:w="1771" w:type="dxa"/>
          </w:tcPr>
          <w:p w14:paraId="4E72E45A" w14:textId="5548CDA0" w:rsidR="000D67FF" w:rsidRPr="000D67FF" w:rsidRDefault="000D67FF" w:rsidP="000D67F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20221105</w:t>
            </w:r>
          </w:p>
        </w:tc>
        <w:tc>
          <w:tcPr>
            <w:tcW w:w="2590" w:type="dxa"/>
          </w:tcPr>
          <w:p w14:paraId="28AF2BA9" w14:textId="1D3D98F2" w:rsidR="000D67FF" w:rsidRPr="000D67FF" w:rsidRDefault="000D67FF" w:rsidP="000D67F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Hoàng Văn Huy </w:t>
            </w:r>
          </w:p>
        </w:tc>
        <w:tc>
          <w:tcPr>
            <w:tcW w:w="1843" w:type="dxa"/>
          </w:tcPr>
          <w:p w14:paraId="34DEA8B5" w14:textId="77777777" w:rsidR="000D67FF" w:rsidRPr="000D67FF" w:rsidRDefault="000D67FF" w:rsidP="000D67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D67FF">
              <w:rPr>
                <w:rFonts w:ascii="Times New Roman" w:hAnsi="Times New Roman" w:cs="Times New Roman"/>
                <w:sz w:val="26"/>
                <w:szCs w:val="26"/>
              </w:rPr>
              <w:t>Data Engineer</w:t>
            </w:r>
          </w:p>
          <w:p w14:paraId="632AB980" w14:textId="77777777" w:rsidR="000D67FF" w:rsidRPr="000D67FF" w:rsidRDefault="000D67FF" w:rsidP="000D67F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3685" w:type="dxa"/>
          </w:tcPr>
          <w:p w14:paraId="791B4BCC" w14:textId="37BFAD36" w:rsidR="000D67FF" w:rsidRPr="000D67FF" w:rsidRDefault="000D67FF" w:rsidP="000D67F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Thu thập </w:t>
            </w:r>
            <w:proofErr w:type="spellStart"/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dataset</w:t>
            </w:r>
            <w:proofErr w:type="spellEnd"/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từ </w:t>
            </w:r>
            <w:proofErr w:type="spellStart"/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Kaggle</w:t>
            </w:r>
            <w:proofErr w:type="spellEnd"/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  <w:t>- Làm sạch dữ liệu (clean.py)</w:t>
            </w:r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  <w:t xml:space="preserve">- Xử lý </w:t>
            </w:r>
            <w:proofErr w:type="spellStart"/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missing</w:t>
            </w:r>
            <w:proofErr w:type="spellEnd"/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, </w:t>
            </w:r>
            <w:proofErr w:type="spellStart"/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duplicate</w:t>
            </w:r>
            <w:proofErr w:type="spellEnd"/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  <w:t xml:space="preserve">- Tạo cột </w:t>
            </w:r>
            <w:proofErr w:type="spellStart"/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Year</w:t>
            </w:r>
            <w:proofErr w:type="spellEnd"/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, </w:t>
            </w:r>
            <w:proofErr w:type="spellStart"/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Month</w:t>
            </w:r>
            <w:proofErr w:type="spellEnd"/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  <w:t xml:space="preserve">- Xuất </w:t>
            </w:r>
            <w:proofErr w:type="spellStart"/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file</w:t>
            </w:r>
            <w:proofErr w:type="spellEnd"/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superstore_final.csv</w:t>
            </w:r>
          </w:p>
        </w:tc>
      </w:tr>
      <w:tr w:rsidR="000D67FF" w14:paraId="494ABF46" w14:textId="77777777" w:rsidTr="000D67FF">
        <w:tc>
          <w:tcPr>
            <w:tcW w:w="1771" w:type="dxa"/>
          </w:tcPr>
          <w:p w14:paraId="1AE1BD4E" w14:textId="52618923" w:rsidR="000D67FF" w:rsidRPr="000D67FF" w:rsidRDefault="000D67FF" w:rsidP="000D67F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20220741</w:t>
            </w:r>
          </w:p>
        </w:tc>
        <w:tc>
          <w:tcPr>
            <w:tcW w:w="2590" w:type="dxa"/>
          </w:tcPr>
          <w:p w14:paraId="61282BD5" w14:textId="1EA72BC4" w:rsidR="000D67FF" w:rsidRPr="000D67FF" w:rsidRDefault="000D67FF" w:rsidP="000D67F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Bùi Thanh Tùng</w:t>
            </w:r>
          </w:p>
        </w:tc>
        <w:tc>
          <w:tcPr>
            <w:tcW w:w="1843" w:type="dxa"/>
          </w:tcPr>
          <w:p w14:paraId="5D2663B1" w14:textId="2D7068AE" w:rsidR="000D67FF" w:rsidRPr="000D67FF" w:rsidRDefault="000D67FF" w:rsidP="000D67F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0D67FF">
              <w:rPr>
                <w:rFonts w:ascii="Times New Roman" w:hAnsi="Times New Roman" w:cs="Times New Roman"/>
                <w:sz w:val="26"/>
                <w:szCs w:val="26"/>
              </w:rPr>
              <w:t>Data Analyst</w:t>
            </w:r>
          </w:p>
        </w:tc>
        <w:tc>
          <w:tcPr>
            <w:tcW w:w="3685" w:type="dxa"/>
          </w:tcPr>
          <w:p w14:paraId="24CB6AEC" w14:textId="20CAF1A0" w:rsidR="000D67FF" w:rsidRPr="000D67FF" w:rsidRDefault="000D67FF" w:rsidP="000D67F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Phân tích dữ liệu (analysis.py)</w:t>
            </w:r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  <w:t>- Doanh thu theo tháng</w:t>
            </w:r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  <w:t xml:space="preserve">- </w:t>
            </w:r>
            <w:proofErr w:type="spellStart"/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Top</w:t>
            </w:r>
            <w:proofErr w:type="spellEnd"/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sản phẩm</w:t>
            </w:r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  <w:t>- Doanh thu theo khu vực</w:t>
            </w:r>
            <w:r w:rsidRPr="000D67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  <w:t>- Trực quan hóa biểu đồ</w:t>
            </w:r>
          </w:p>
        </w:tc>
      </w:tr>
    </w:tbl>
    <w:p w14:paraId="1E62AAF7" w14:textId="77777777" w:rsidR="000D67FF" w:rsidRPr="000D67FF" w:rsidRDefault="000D67FF">
      <w:pPr>
        <w:rPr>
          <w:rFonts w:ascii="Times New Roman" w:hAnsi="Times New Roman" w:cs="Times New Roman"/>
          <w:lang w:val="vi-VN"/>
        </w:rPr>
      </w:pPr>
    </w:p>
    <w:sectPr w:rsidR="000D67FF" w:rsidRPr="000D67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184975">
    <w:abstractNumId w:val="8"/>
  </w:num>
  <w:num w:numId="2" w16cid:durableId="1904099712">
    <w:abstractNumId w:val="6"/>
  </w:num>
  <w:num w:numId="3" w16cid:durableId="1574777200">
    <w:abstractNumId w:val="5"/>
  </w:num>
  <w:num w:numId="4" w16cid:durableId="104158389">
    <w:abstractNumId w:val="4"/>
  </w:num>
  <w:num w:numId="5" w16cid:durableId="980156796">
    <w:abstractNumId w:val="7"/>
  </w:num>
  <w:num w:numId="6" w16cid:durableId="354581589">
    <w:abstractNumId w:val="3"/>
  </w:num>
  <w:num w:numId="7" w16cid:durableId="1151092130">
    <w:abstractNumId w:val="2"/>
  </w:num>
  <w:num w:numId="8" w16cid:durableId="682442973">
    <w:abstractNumId w:val="1"/>
  </w:num>
  <w:num w:numId="9" w16cid:durableId="1806973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7FF"/>
    <w:rsid w:val="0015074B"/>
    <w:rsid w:val="0029639D"/>
    <w:rsid w:val="00326F90"/>
    <w:rsid w:val="00427E05"/>
    <w:rsid w:val="004C1CA7"/>
    <w:rsid w:val="00AA1D8D"/>
    <w:rsid w:val="00B47730"/>
    <w:rsid w:val="00C93651"/>
    <w:rsid w:val="00CB0664"/>
    <w:rsid w:val="00FC693F"/>
    <w:rsid w:val="00FE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814B934"/>
  <w14:defaultImageDpi w14:val="300"/>
  <w15:docId w15:val="{10BB412F-1E18-4242-B114-83E3892B7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D67F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Ngọc Nguyễn</cp:lastModifiedBy>
  <cp:revision>3</cp:revision>
  <dcterms:created xsi:type="dcterms:W3CDTF">2013-12-23T23:15:00Z</dcterms:created>
  <dcterms:modified xsi:type="dcterms:W3CDTF">2026-04-15T01:50:00Z</dcterms:modified>
  <cp:category/>
</cp:coreProperties>
</file>